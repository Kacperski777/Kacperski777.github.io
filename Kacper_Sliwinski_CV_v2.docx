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8"/>
          <w:sz w:val="48"/>
        </w:rPr>
        <w:t>Kacper Sliwinski</w:t>
      </w:r>
    </w:p>
    <w:p>
      <w:pPr>
        <w:spacing w:after="360"/>
        <w:jc w:val="center"/>
      </w:pPr>
      <w:r>
        <w:rPr>
          <w:color w:val="555555"/>
          <w:sz w:val="20"/>
        </w:rPr>
        <w:t>39 Dunlin Drive, Kidderminster, DY10 4TB  |  07454988016  |  kacpermmlp@gmail.com</w:t>
      </w:r>
    </w:p>
    <w:p>
      <w:pPr>
        <w:keepNext/>
        <w:spacing w:before="0" w:after="80"/>
        <w:pBdr>
          <w:bottom w:val="single" w:sz="6" w:space="1" w:color="D3D3D3"/>
        </w:pBdr>
      </w:pPr>
      <w:r>
        <w:rPr>
          <w:b/>
          <w:color w:val="1F4E78"/>
          <w:sz w:val="28"/>
        </w:rPr>
        <w:t>Professional Summary</w:t>
      </w:r>
    </w:p>
    <w:p>
      <w:pPr>
        <w:spacing w:after="160" w:line="276" w:lineRule="auto"/>
      </w:pPr>
      <w:r>
        <w:t>Results-driven Software Developer with over 3.5 years of commercial experience delivering web and mobile solutions. Progressed from a junior to a core mid-level developer by consistently expanding technical expertise across modern JavaScript frameworks, backend systems, and cross-platform mobile architecture. Proven track record of optimizing internal logistics applications, building scalable web modules, and leveraging data analytics platforms to drive business efficiency. Highly organized, adaptable, and committed to driving process improvements and engineering best practices within cross-functional teams.</w:t>
      </w:r>
    </w:p>
    <w:p>
      <w:pPr>
        <w:keepNext/>
        <w:spacing w:before="240" w:after="80"/>
        <w:pBdr>
          <w:bottom w:val="single" w:sz="6" w:space="1" w:color="D3D3D3"/>
        </w:pBdr>
      </w:pPr>
      <w:r>
        <w:rPr>
          <w:b/>
          <w:color w:val="1F4E78"/>
          <w:sz w:val="28"/>
        </w:rPr>
        <w:t>Technical Skills</w:t>
      </w:r>
    </w:p>
    <w:p>
      <w:pPr>
        <w:pStyle w:val="ListBullet"/>
        <w:spacing w:after="60"/>
      </w:pPr>
      <w:r>
        <w:rPr>
          <w:b/>
        </w:rPr>
        <w:t xml:space="preserve">Frontend &amp; Web Design: </w:t>
      </w:r>
      <w:r>
        <w:t>JavaScript (ES6+), Vue.js, React, Blazor, Pinia, Vuex, Redux, HTML5, CSS3, SASS, Web Design.</w:t>
      </w:r>
    </w:p>
    <w:p>
      <w:pPr>
        <w:pStyle w:val="ListBullet"/>
        <w:spacing w:after="60"/>
      </w:pPr>
      <w:r>
        <w:rPr>
          <w:b/>
        </w:rPr>
        <w:t xml:space="preserve">Backend &amp; Databases: </w:t>
      </w:r>
      <w:r>
        <w:t>NestJS, Express.js, Node.js, PHP, PostgreSQL, SQLite, SQL, CRUD systems, API Integration.</w:t>
      </w:r>
    </w:p>
    <w:p>
      <w:pPr>
        <w:pStyle w:val="ListBullet"/>
        <w:spacing w:after="60"/>
      </w:pPr>
      <w:r>
        <w:rPr>
          <w:b/>
        </w:rPr>
        <w:t xml:space="preserve">Mobile Development: </w:t>
      </w:r>
      <w:r>
        <w:t>Flutter, Dart, Shorebird (Code Push).</w:t>
      </w:r>
    </w:p>
    <w:p>
      <w:pPr>
        <w:pStyle w:val="ListBullet"/>
        <w:spacing w:after="60"/>
      </w:pPr>
      <w:r>
        <w:rPr>
          <w:b/>
        </w:rPr>
        <w:t xml:space="preserve">Methodologies &amp; Tools: </w:t>
      </w:r>
      <w:r>
        <w:t>Agile, Scrum, Waterfall, Apache Superset (BI &amp; Data Visualization), Git, GitHub, VS Code.</w:t>
      </w:r>
    </w:p>
    <w:p>
      <w:pPr>
        <w:pStyle w:val="ListBullet"/>
        <w:spacing w:after="60"/>
      </w:pPr>
      <w:r>
        <w:rPr>
          <w:b/>
        </w:rPr>
        <w:t xml:space="preserve">Design Frameworks: </w:t>
      </w:r>
      <w:r>
        <w:t>Figma, Adobe XD, Photoshop, Illustrator, InDesign, Wireframing, Canva.</w:t>
      </w:r>
    </w:p>
    <w:p>
      <w:pPr>
        <w:keepNext/>
        <w:spacing w:before="240" w:after="80"/>
        <w:pBdr>
          <w:bottom w:val="single" w:sz="6" w:space="1" w:color="D3D3D3"/>
        </w:pBdr>
      </w:pPr>
      <w:r>
        <w:rPr>
          <w:b/>
          <w:color w:val="1F4E78"/>
          <w:sz w:val="28"/>
        </w:rPr>
        <w:t>Commercial Experience</w:t>
      </w:r>
    </w:p>
    <w:p>
      <w:pPr>
        <w:keepNext/>
        <w:spacing w:before="120" w:after="40"/>
      </w:pPr>
      <w:r>
        <w:rPr>
          <w:b/>
        </w:rPr>
        <w:t>Entec International</w:t>
      </w:r>
      <w:r>
        <w:t xml:space="preserve">  |  Software Developer</w:t>
      </w:r>
    </w:p>
    <w:p>
      <w:pPr>
        <w:keepNext/>
        <w:spacing w:after="80"/>
      </w:pPr>
      <w:r>
        <w:rPr>
          <w:i/>
          <w:color w:val="666666"/>
          <w:sz w:val="20"/>
        </w:rPr>
        <w:t>September 2022 – Present (3 Years, 9 Months)  *Promoted from Junior Software Developer in July 2025*</w:t>
      </w:r>
    </w:p>
    <w:p>
      <w:pPr>
        <w:pStyle w:val="ListBullet"/>
        <w:spacing w:after="60"/>
      </w:pPr>
      <w:r>
        <w:t>Overhauled the UI/UX and introduced core functionalities to an internal Warehouse Management application, significantly improving operational workflow and user efficiency.</w:t>
      </w:r>
    </w:p>
    <w:p>
      <w:pPr>
        <w:pStyle w:val="ListBullet"/>
        <w:spacing w:after="60"/>
      </w:pPr>
      <w:r>
        <w:t>Implemented Shorebird to manage OTA (over-the-air) updates for Flutter mobile applications, drastically reducing release friction and patch deployment times.</w:t>
      </w:r>
    </w:p>
    <w:p>
      <w:pPr>
        <w:pStyle w:val="ListBullet"/>
        <w:spacing w:after="60"/>
      </w:pPr>
      <w:r>
        <w:t>Designed and built interactive KPI dashboards and charts within Apache Superset to provide stakeholders with real-time data visibility.</w:t>
      </w:r>
    </w:p>
    <w:p>
      <w:pPr>
        <w:pStyle w:val="ListBullet"/>
        <w:spacing w:after="60"/>
      </w:pPr>
      <w:r>
        <w:t>Architected and deployed multiple production-ready websites and custom web modules utilizing NestJS, Express, Vue.js, React, and Blazor.</w:t>
      </w:r>
    </w:p>
    <w:p>
      <w:pPr>
        <w:pStyle w:val="ListBullet"/>
        <w:spacing w:after="60"/>
      </w:pPr>
      <w:r>
        <w:t>Utilised Agile, Scrum, and Waterfall methodologies across various production lifecycles to deliver robust code in alignment with shifting operational requirements.</w:t>
      </w:r>
    </w:p>
    <w:p>
      <w:pPr>
        <w:pStyle w:val="ListBullet"/>
        <w:spacing w:after="60"/>
      </w:pPr>
      <w:r>
        <w:t>Contributed actively to internal software development process improvements while supporting wider company operations through certified workplace volunteering (Fire Marshal duties).</w:t>
      </w:r>
    </w:p>
    <w:p>
      <w:pPr>
        <w:keepNext/>
        <w:spacing w:before="240" w:after="80"/>
        <w:pBdr>
          <w:bottom w:val="single" w:sz="6" w:space="1" w:color="D3D3D3"/>
        </w:pBdr>
      </w:pPr>
      <w:r>
        <w:rPr>
          <w:b/>
          <w:color w:val="1F4E78"/>
          <w:sz w:val="28"/>
        </w:rPr>
        <w:t>Education &amp; Qualifications</w:t>
      </w:r>
    </w:p>
    <w:p>
      <w:pPr>
        <w:spacing w:before="80" w:after="40"/>
      </w:pPr>
      <w:r>
        <w:rPr>
          <w:b/>
        </w:rPr>
        <w:t>University of Worcester</w:t>
      </w:r>
      <w:r>
        <w:t xml:space="preserve">  |  2.1 B.A. (Hons) in Computer Science (September 2018 – July 2022)</w:t>
      </w:r>
    </w:p>
    <w:p>
      <w:pPr>
        <w:pStyle w:val="ListBullet"/>
        <w:spacing w:after="40"/>
      </w:pPr>
      <w:r>
        <w:rPr>
          <w:b/>
        </w:rPr>
        <w:t xml:space="preserve">Dissertation Project: </w:t>
      </w:r>
      <w:r>
        <w:t>Engineered a full-stack campus communication application featuring a PHP-based authentication system, real-time chat, accessibility settings, and an interactive room booking and survey system.</w:t>
      </w:r>
    </w:p>
    <w:p>
      <w:pPr>
        <w:pStyle w:val="ListBullet"/>
        <w:spacing w:after="80"/>
      </w:pPr>
      <w:r>
        <w:rPr>
          <w:b/>
        </w:rPr>
        <w:t xml:space="preserve">Core Projects: </w:t>
      </w:r>
      <w:r>
        <w:t>Developed an interactive CRUD-based fitness website and multiple API-integrated web applications using Google Maps API and secure database storage.</w:t>
      </w:r>
    </w:p>
    <w:p>
      <w:pPr>
        <w:spacing w:before="80" w:after="40"/>
      </w:pPr>
      <w:r>
        <w:rPr>
          <w:b/>
        </w:rPr>
        <w:t>King Charles I School, Kidderminster</w:t>
      </w:r>
    </w:p>
    <w:p>
      <w:pPr>
        <w:pStyle w:val="ListBullet"/>
        <w:spacing w:after="40"/>
      </w:pPr>
      <w:r>
        <w:t>A-Levels: Computer Science, Geography, Product Design (September 2016 – July 2018)</w:t>
      </w:r>
    </w:p>
    <w:p>
      <w:pPr>
        <w:pStyle w:val="ListBullet"/>
        <w:spacing w:after="120"/>
      </w:pPr>
      <w:r>
        <w:t>GCSEs: 9 qualifications including Mathematics and English (September 2012 – July 2016)</w:t>
      </w:r>
    </w:p>
    <w:p>
      <w:pPr>
        <w:keepNext/>
        <w:spacing w:before="240" w:after="80"/>
        <w:pBdr>
          <w:bottom w:val="single" w:sz="6" w:space="1" w:color="D3D3D3"/>
        </w:pBdr>
      </w:pPr>
      <w:r>
        <w:rPr>
          <w:b/>
          <w:color w:val="1F4E78"/>
          <w:sz w:val="28"/>
        </w:rPr>
        <w:t>Certifications &amp; Continuous Learning</w:t>
      </w:r>
    </w:p>
    <w:p>
      <w:pPr>
        <w:pStyle w:val="ListBullet"/>
        <w:spacing w:after="40"/>
      </w:pPr>
      <w:r>
        <w:rPr>
          <w:b/>
        </w:rPr>
        <w:t>The Complete Web Development Bootcamp</w:t>
      </w:r>
      <w:r>
        <w:t xml:space="preserve"> (May 2022) – Advanced training in modern web technologies including Node.js, React, and JavaScript ES6.</w:t>
      </w:r>
    </w:p>
    <w:p>
      <w:pPr>
        <w:pStyle w:val="ListBullet"/>
        <w:spacing w:after="120"/>
      </w:pPr>
      <w:r>
        <w:rPr>
          <w:b/>
        </w:rPr>
        <w:t>The Ultimate Git Course</w:t>
      </w:r>
      <w:r>
        <w:t xml:space="preserve"> (June 2022) – Deep dive into branch management, merging strategy, and Git/GitHub collaborative workflows.</w:t>
      </w:r>
    </w:p>
    <w:p>
      <w:pPr>
        <w:spacing w:before="280"/>
        <w:jc w:val="center"/>
      </w:pPr>
      <w:r>
        <w:rPr>
          <w:i/>
          <w:sz w:val="20"/>
        </w:rPr>
        <w:t>Languages: Native Polish, Fluent English, Learning Spanish</w:t>
        <w:br/>
        <w:t>References available on request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